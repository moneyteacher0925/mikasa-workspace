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sz w:val="44"/>
        </w:rPr>
        <w:t>마케팅해줘</w:t>
      </w:r>
    </w:p>
    <w:p>
      <w:pPr>
        <w:jc w:val="center"/>
      </w:pPr>
      <w:r>
        <w:rPr>
          <w:color w:val="646464"/>
          <w:sz w:val="28"/>
        </w:rPr>
        <w:t>전문직 마케팅 랜딩페이지 기획안 (초안)</w:t>
      </w:r>
    </w:p>
    <w:p>
      <w:pPr>
        <w:jc w:val="center"/>
      </w:pPr>
      <w:r>
        <w:t>진격의마케팅 | 2026.03.28</w:t>
      </w:r>
    </w:p>
    <w:p>
      <w:r>
        <w:br w:type="page"/>
      </w:r>
    </w:p>
    <w:p/>
    <w:p>
      <w:r>
        <w:rPr>
          <w:b/>
          <w:color w:val="DC3545"/>
          <w:sz w:val="32"/>
        </w:rPr>
        <w:t>섹션1. 히어로</w:t>
      </w:r>
    </w:p>
    <w:p>
      <w:r>
        <w:rPr>
          <w:b/>
          <w:sz w:val="24"/>
        </w:rPr>
        <w:t>[뱃지] 전문직 마케팅 전문</w:t>
      </w:r>
    </w:p>
    <w:p>
      <w:r>
        <w:rPr>
          <w:b/>
          <w:sz w:val="24"/>
        </w:rPr>
        <w:t>헤드라인:</w:t>
      </w:r>
    </w:p>
    <w:p>
      <w:r>
        <w:t>원장님, 아직도 광고비만 쓰고 계시진 않나요?</w:t>
      </w:r>
    </w:p>
    <w:p>
      <w:r>
        <w:rPr>
          <w:b/>
          <w:sz w:val="24"/>
        </w:rPr>
        <w:t>서브카피:</w:t>
      </w:r>
    </w:p>
    <w:p>
      <w:r>
        <w:t>마케터 에렌이 직접 기획하는 전문직 마케팅.</w:t>
        <w:br/>
        <w:t>대행사 직원이 아닌, 사업가가 설계합니다.</w:t>
      </w:r>
    </w:p>
    <w:p>
      <w:r>
        <w:rPr>
          <w:b/>
          <w:sz w:val="24"/>
        </w:rPr>
        <w:t>CTA 버튼:</w:t>
      </w:r>
    </w:p>
    <w:p>
      <w:pPr>
        <w:pStyle w:val="ListBullet"/>
      </w:pPr>
      <w:r>
        <w:t>[무료 상담 신청] → 채널톡 / 구글폼</w:t>
      </w:r>
    </w:p>
    <w:p>
      <w:pPr>
        <w:pStyle w:val="ListBullet"/>
      </w:pPr>
      <w:r>
        <w:t>[성공 사례 보기] → 하단 스크롤</w:t>
      </w:r>
    </w:p>
    <w:p/>
    <w:p>
      <w:r>
        <w:rPr>
          <w:b/>
          <w:color w:val="DC3545"/>
          <w:sz w:val="32"/>
        </w:rPr>
        <w:t>섹션2. 고민 공감</w:t>
      </w:r>
    </w:p>
    <w:p>
      <w:r>
        <w:rPr>
          <w:b/>
          <w:sz w:val="24"/>
        </w:rPr>
        <w:t>헤드라인:</w:t>
      </w:r>
    </w:p>
    <w:p>
      <w:r>
        <w:t>혹시 이런 고민, 하고 계시진 않나요?</w:t>
      </w:r>
    </w:p>
    <w:p>
      <w:pPr>
        <w:pStyle w:val="ListBullet"/>
      </w:pPr>
      <w:r>
        <w:t>"블로그 대행 맡겼는데 문의가 안 늘어요"</w:t>
      </w:r>
    </w:p>
    <w:p>
      <w:pPr>
        <w:pStyle w:val="ListBullet"/>
      </w:pPr>
      <w:r>
        <w:t>"광고비는 매달 나가는데 효과를 모르겠어요"</w:t>
      </w:r>
    </w:p>
    <w:p>
      <w:pPr>
        <w:pStyle w:val="ListBullet"/>
      </w:pPr>
      <w:r>
        <w:t>"대행사가 뭘 하는지 리포트만 보내고 끝이에요"</w:t>
      </w:r>
    </w:p>
    <w:p>
      <w:pPr>
        <w:pStyle w:val="ListBullet"/>
      </w:pPr>
      <w:r>
        <w:t>"우리 업종을 모르는 사람이 글을 써요"</w:t>
      </w:r>
    </w:p>
    <w:p/>
    <w:p>
      <w:r>
        <w:rPr>
          <w:b/>
          <w:color w:val="DC3545"/>
          <w:sz w:val="32"/>
        </w:rPr>
        <w:t>섹션3. 실적 증명</w:t>
      </w:r>
    </w:p>
    <w:p>
      <w:r>
        <w:rPr>
          <w:b/>
          <w:sz w:val="24"/>
        </w:rPr>
        <w:t>헤드라인:</w:t>
      </w:r>
    </w:p>
    <w:p>
      <w:r>
        <w:t>믿기지 않는다면, 직접 확인하세요.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사례</w:t>
            </w:r>
          </w:p>
        </w:tc>
        <w:tc>
          <w:tcPr>
            <w:tcW w:type="dxa" w:w="4320"/>
          </w:tcPr>
          <w:p>
            <w:r>
              <w:rPr>
                <w:b/>
              </w:rPr>
              <w:t>결과</w:t>
            </w:r>
          </w:p>
        </w:tc>
      </w:tr>
      <w:tr>
        <w:tc>
          <w:tcPr>
            <w:tcW w:type="dxa" w:w="4320"/>
          </w:tcPr>
          <w:p>
            <w:r>
              <w:t>OO 세무사</w:t>
            </w:r>
          </w:p>
        </w:tc>
        <w:tc>
          <w:tcPr>
            <w:tcW w:type="dxa" w:w="4320"/>
          </w:tcPr>
          <w:p>
            <w:r>
              <w:t>마케팅 후 신규 고객 3명 직접 연결</w:t>
            </w:r>
          </w:p>
        </w:tc>
      </w:tr>
      <w:tr>
        <w:tc>
          <w:tcPr>
            <w:tcW w:type="dxa" w:w="4320"/>
          </w:tcPr>
          <w:p>
            <w:r>
              <w:t>자체 브랜드 (이플케어)</w:t>
            </w:r>
          </w:p>
        </w:tc>
        <w:tc>
          <w:tcPr>
            <w:tcW w:type="dxa" w:w="4320"/>
          </w:tcPr>
          <w:p>
            <w:r>
              <w:t>카페바이럴 + 검색 마케팅으로 런칭 성공</w:t>
            </w:r>
          </w:p>
        </w:tc>
      </w:tr>
      <w:tr>
        <w:tc>
          <w:tcPr>
            <w:tcW w:type="dxa" w:w="4320"/>
          </w:tcPr>
          <w:p>
            <w:r>
              <w:t>가든잇 B2B</w:t>
            </w:r>
          </w:p>
        </w:tc>
        <w:tc>
          <w:tcPr>
            <w:tcW w:type="dxa" w:w="4320"/>
          </w:tcPr>
          <w:p>
            <w:r>
              <w:t>네이버 검색 상위노출 → 도매 문의 지속 유입</w:t>
            </w:r>
          </w:p>
        </w:tc>
      </w:tr>
    </w:tbl>
    <w:p>
      <w:r>
        <w:br/>
        <w:t>※ 전문직 클라이언트 확보 시 사례 추가 업데이트</w:t>
      </w:r>
    </w:p>
    <w:p/>
    <w:p>
      <w:r>
        <w:rPr>
          <w:b/>
          <w:color w:val="DC3545"/>
          <w:sz w:val="32"/>
        </w:rPr>
        <w:t>섹션4. 왜 다른가 — 마케터 에렌</w:t>
      </w:r>
    </w:p>
    <w:p>
      <w:r>
        <w:rPr>
          <w:b/>
          <w:sz w:val="24"/>
        </w:rPr>
        <w:t>헤드라인:</w:t>
      </w:r>
    </w:p>
    <w:p>
      <w:r>
        <w:t>왜 마케팅해줘만 오면 매출이 오를까?</w:t>
      </w:r>
    </w:p>
    <w:p>
      <w:r>
        <w:rPr>
          <w:b/>
          <w:sz w:val="24"/>
        </w:rPr>
        <w:t>[에렌 프로필 사진 영역]</w:t>
      </w:r>
    </w:p>
    <w:p>
      <w:r>
        <w:t>마케터 에렌 | 진격의마케팅 대표</w:t>
      </w:r>
    </w:p>
    <w:p>
      <w:r>
        <w:rPr>
          <w:b/>
          <w:sz w:val="24"/>
        </w:rPr>
        <w:t>1. 대표가 직접 사업을 합니다.</w:t>
      </w:r>
    </w:p>
    <w:p>
      <w:r>
        <w:t>법인 4개 운영 중. 직접 팔아본 사람만이 "파는 마케팅"을 압니다.</w:t>
        <w:br/>
        <w:t>가든잇(원예 B2B) / 셀러빌리언(B2C) / 두이츠(식품) / 딱모여(플랫폼)</w:t>
      </w:r>
    </w:p>
    <w:p>
      <w:r>
        <w:rPr>
          <w:b/>
          <w:sz w:val="24"/>
        </w:rPr>
        <w:t>2. 매출로 성과를 이야기합니다.</w:t>
      </w:r>
    </w:p>
    <w:p>
      <w:r>
        <w:t>노출수, 조회수로 포장하지 않습니다.</w:t>
        <w:br/>
        <w:t>문의 건수, 매출 상승률 — 숫자로 보여드립니다.</w:t>
      </w:r>
    </w:p>
    <w:p>
      <w:r>
        <w:rPr>
          <w:b/>
          <w:sz w:val="24"/>
        </w:rPr>
        <w:t>3. 에렌이 직접 전략을 설계합니다.</w:t>
      </w:r>
    </w:p>
    <w:p>
      <w:r>
        <w:t>신입 직원이 아닌, 대표가 전략을 잡고</w:t>
        <w:br/>
        <w:t>에렌에게 직접 트레이닝 받은 팀이 실행합니다.</w:t>
      </w:r>
    </w:p>
    <w:p/>
    <w:p>
      <w:r>
        <w:rPr>
          <w:b/>
          <w:color w:val="DC3545"/>
          <w:sz w:val="32"/>
        </w:rPr>
        <w:t>섹션5. 서비스 상세</w:t>
      </w:r>
    </w:p>
    <w:p>
      <w:r>
        <w:rPr>
          <w:b/>
          <w:sz w:val="24"/>
        </w:rPr>
        <w:t>헤드라인:</w:t>
      </w:r>
    </w:p>
    <w:p>
      <w:r>
        <w:t>매출로 이어지는 마케팅, 이렇게 합니다.</w:t>
      </w:r>
    </w:p>
    <w:p>
      <w:r>
        <w:rPr>
          <w:b/>
          <w:sz w:val="24"/>
        </w:rPr>
        <w:t>네이버 블로그 (핵심)</w:t>
      </w:r>
    </w:p>
    <w:p>
      <w:pPr>
        <w:pStyle w:val="ListBullet"/>
      </w:pPr>
      <w:r>
        <w:t>1000명이 봐도 안 오는 블로그가 아닌, 100명이 봐도 10명이 전화하는 블로그</w:t>
      </w:r>
    </w:p>
    <w:p>
      <w:pPr>
        <w:pStyle w:val="ListBullet"/>
      </w:pPr>
      <w:r>
        <w:t>원장님보다 더 원장님 같은 콘텐츠</w:t>
      </w:r>
    </w:p>
    <w:p>
      <w:r>
        <w:rPr>
          <w:b/>
          <w:sz w:val="24"/>
        </w:rPr>
        <w:t>네이버 플레이스</w:t>
      </w:r>
    </w:p>
    <w:p>
      <w:pPr>
        <w:pStyle w:val="ListBullet"/>
      </w:pPr>
      <w:r>
        <w:t>검색했을 때 가장 먼저 보이는 사업장</w:t>
      </w:r>
    </w:p>
    <w:p>
      <w:pPr>
        <w:pStyle w:val="ListBullet"/>
      </w:pPr>
      <w:r>
        <w:t>리뷰 관리 + 정보 최적화</w:t>
      </w:r>
    </w:p>
    <w:p>
      <w:r>
        <w:rPr>
          <w:b/>
          <w:sz w:val="24"/>
        </w:rPr>
        <w:t>카페 바이럴</w:t>
      </w:r>
    </w:p>
    <w:p>
      <w:pPr>
        <w:pStyle w:val="ListBullet"/>
      </w:pPr>
      <w:r>
        <w:t>자연스러운 후기형 콘텐츠</w:t>
      </w:r>
    </w:p>
    <w:p>
      <w:pPr>
        <w:pStyle w:val="ListBullet"/>
      </w:pPr>
      <w:r>
        <w:t>타겟 커뮤니티 침투</w:t>
      </w:r>
    </w:p>
    <w:p>
      <w:r>
        <w:rPr>
          <w:b/>
          <w:sz w:val="24"/>
        </w:rPr>
        <w:t>퍼포먼스 광고 (필요 시)</w:t>
      </w:r>
    </w:p>
    <w:p>
      <w:pPr>
        <w:pStyle w:val="ListBullet"/>
      </w:pPr>
      <w:r>
        <w:t>네이버 SA / 메타 DA</w:t>
      </w:r>
    </w:p>
    <w:p>
      <w:pPr>
        <w:pStyle w:val="ListBullet"/>
      </w:pPr>
      <w:r>
        <w:t>ROAS 기반 최적화</w:t>
      </w:r>
    </w:p>
    <w:p/>
    <w:p>
      <w:r>
        <w:rPr>
          <w:b/>
          <w:color w:val="DC3545"/>
          <w:sz w:val="32"/>
        </w:rPr>
        <w:t>섹션6. 진행 프로세스</w:t>
      </w:r>
    </w:p>
    <w:p>
      <w:r>
        <w:rPr>
          <w:b/>
          <w:sz w:val="24"/>
        </w:rPr>
        <w:t>헤드라인:</w:t>
      </w:r>
    </w:p>
    <w:p>
      <w:r>
        <w:t>체계적인 4단계로 성과를 만듭니다.</w:t>
      </w:r>
    </w:p>
    <w:p>
      <w:r>
        <w:t>01  무료 상담 — 현재 상황 파악 + 경쟁사 분석</w:t>
      </w:r>
    </w:p>
    <w:p>
      <w:r>
        <w:t>02  에렌 직접 전략 설계 — 맞춤형 마케팅 플랜 제안</w:t>
      </w:r>
    </w:p>
    <w:p>
      <w:r>
        <w:t>03  팀 실행 — 트레이닝된 전문 팀이 콘텐츠 제작·운영</w:t>
      </w:r>
    </w:p>
    <w:p>
      <w:r>
        <w:t>04  주간 리포트 — 성과 데이터 공유 + 전략 조정</w:t>
      </w:r>
    </w:p>
    <w:p/>
    <w:p>
      <w:r>
        <w:rPr>
          <w:b/>
          <w:color w:val="DC3545"/>
          <w:sz w:val="32"/>
        </w:rPr>
        <w:t>섹션7. 고객 후기</w:t>
      </w:r>
    </w:p>
    <w:p>
      <w:r>
        <w:rPr>
          <w:b/>
          <w:sz w:val="24"/>
        </w:rPr>
        <w:t>헤드라인:</w:t>
      </w:r>
    </w:p>
    <w:p>
      <w:r>
        <w:t>매달 이런 후기가 쌓이고 있습니다.</w:t>
      </w:r>
    </w:p>
    <w:p>
      <w:r>
        <w:t>[후기 카드 3~5개 배치]</w:t>
        <w:br/>
        <w:t>- 업종 + 구체적 수치 포함</w:t>
        <w:br/>
        <w:t>- 카카오톡 캡쳐 or 텍스트 후기</w:t>
      </w:r>
    </w:p>
    <w:p/>
    <w:p>
      <w:r>
        <w:rPr>
          <w:b/>
          <w:color w:val="DC3545"/>
          <w:sz w:val="32"/>
        </w:rPr>
        <w:t>섹션8. 필터링 (역발상)</w:t>
      </w:r>
    </w:p>
    <w:p>
      <w:r>
        <w:rPr>
          <w:b/>
          <w:sz w:val="24"/>
        </w:rPr>
        <w:t>헤드라인:</w:t>
      </w:r>
    </w:p>
    <w:p>
      <w:r>
        <w:t>솔직히 말씀드립니다.</w:t>
        <w:br/>
        <w:t>모든 분과 함께하지는 않습니다.</w:t>
      </w:r>
    </w:p>
    <w:p>
      <w:r>
        <w:rPr>
          <w:b/>
          <w:sz w:val="24"/>
        </w:rPr>
        <w:t>아무 업체나 계약하지 않습니다.</w:t>
      </w:r>
    </w:p>
    <w:p>
      <w:r>
        <w:t>성공시킬 자신이 없으면 시작하지 않습니다.</w:t>
      </w:r>
    </w:p>
    <w:p>
      <w:r>
        <w:rPr>
          <w:b/>
          <w:sz w:val="24"/>
        </w:rPr>
        <w:t>최저가 대행을 찾으신다면 저희가 아닙니다.</w:t>
      </w:r>
    </w:p>
    <w:p>
      <w:r>
        <w:t>싼 마케팅은 많습니다. 하지만 결과를 내는 마케팅은 다릅니다.</w:t>
      </w:r>
    </w:p>
    <w:p>
      <w:r>
        <w:rPr>
          <w:b/>
          <w:sz w:val="24"/>
        </w:rPr>
        <w:t>한정된 업체만 관리합니다.</w:t>
      </w:r>
    </w:p>
    <w:p>
      <w:r>
        <w:t>TO가 차면 대기입니다. 대신 맡기시면 후회 없는 성과로 보답합니다.</w:t>
      </w:r>
    </w:p>
    <w:p/>
    <w:p>
      <w:r>
        <w:rPr>
          <w:b/>
          <w:color w:val="DC3545"/>
          <w:sz w:val="32"/>
        </w:rPr>
        <w:t>섹션9. FAQ</w:t>
      </w:r>
    </w:p>
    <w:p>
      <w:r>
        <w:rPr>
          <w:b/>
          <w:sz w:val="24"/>
        </w:rPr>
        <w:t>Q. 소통은 어떻게 하나요?</w:t>
      </w:r>
    </w:p>
    <w:p>
      <w:r>
        <w:t>카카오톡 실시간 채팅방 개설 + 주간 리포트 + 월간 전화 미팅으로 소통합니다.</w:t>
      </w:r>
    </w:p>
    <w:p>
      <w:r>
        <w:rPr>
          <w:b/>
          <w:sz w:val="24"/>
        </w:rPr>
        <w:t>Q. 블로그만 해주는 건가요?</w:t>
      </w:r>
    </w:p>
    <w:p>
      <w:r>
        <w:t>아닙니다. 업체 상황에 맞춰 블로그/플레이스/카페바이럴/광고를 조합합니다.</w:t>
      </w:r>
    </w:p>
    <w:p>
      <w:r>
        <w:rPr>
          <w:b/>
          <w:sz w:val="24"/>
        </w:rPr>
        <w:t>Q. 최소 계약 기간이 있나요?</w:t>
      </w:r>
    </w:p>
    <w:p>
      <w:r>
        <w:t>3개월 최소 계약. 마케팅은 최소 3개월은 돌려야 성과가 보입니다.</w:t>
      </w:r>
    </w:p>
    <w:p>
      <w:r>
        <w:rPr>
          <w:b/>
          <w:sz w:val="24"/>
        </w:rPr>
        <w:t>Q. 비용은 얼마인가요?</w:t>
      </w:r>
    </w:p>
    <w:p>
      <w:r>
        <w:t>업체 규모와 필요 서비스에 따라 다릅니다. 무료 상담에서 맞춤 견적을 드립니다.</w:t>
      </w:r>
    </w:p>
    <w:p/>
    <w:p>
      <w:r>
        <w:rPr>
          <w:b/>
          <w:color w:val="DC3545"/>
          <w:sz w:val="32"/>
        </w:rPr>
        <w:t>섹션10. 최종 CTA</w:t>
      </w:r>
    </w:p>
    <w:p>
      <w:r>
        <w:rPr>
          <w:b/>
          <w:sz w:val="24"/>
        </w:rPr>
        <w:t>헤드라인:</w:t>
      </w:r>
    </w:p>
    <w:p>
      <w:r>
        <w:t>문의하지 마세요.</w:t>
        <w:br/>
        <w:t>이 페이지의 정보를 충분히 보시고, 신중히 판단하세요.</w:t>
      </w:r>
    </w:p>
    <w:p>
      <w:r>
        <w:rPr>
          <w:b/>
          <w:sz w:val="24"/>
        </w:rPr>
        <w:t>서브카피:</w:t>
      </w:r>
    </w:p>
    <w:p>
      <w:r>
        <w:t>준비가 되셨다면, 당신의 이야기를 들려주세요.</w:t>
      </w:r>
    </w:p>
    <w:p>
      <w:r>
        <w:rPr>
          <w:b/>
          <w:sz w:val="24"/>
        </w:rPr>
        <w:t>CTA 버튼:</w:t>
      </w:r>
    </w:p>
    <w:p>
      <w:r>
        <w:t>[전문직 마케팅 무료 상담 신청하기]</w:t>
      </w:r>
    </w:p>
    <w:p/>
    <w:p>
      <w:r>
        <w:rPr>
          <w:b/>
          <w:color w:val="DC3545"/>
          <w:sz w:val="32"/>
        </w:rPr>
        <w:t>섹션11. 관련 칼럼 (선택)</w:t>
      </w:r>
    </w:p>
    <w:p>
      <w:pPr>
        <w:pStyle w:val="ListBullet"/>
      </w:pPr>
      <w:r>
        <w:t>"원장님이 마케팅 대행사에 속는 이유" — 블로그 링크</w:t>
      </w:r>
    </w:p>
    <w:p>
      <w:pPr>
        <w:pStyle w:val="ListBullet"/>
      </w:pPr>
      <w:r>
        <w:t>"네이버 블로그 마케팅, 아직도 효과 있을까?" — 블로그 링크</w:t>
      </w:r>
    </w:p>
    <w:p>
      <w:pPr>
        <w:pStyle w:val="ListBullet"/>
      </w:pPr>
      <w:r>
        <w:t>"광고비 0원으로 매출 올리는 바이럴 전략" — 블로그 링크</w:t>
      </w:r>
    </w:p>
    <w:p/>
    <w:p>
      <w:r>
        <w:rPr>
          <w:b/>
          <w:sz w:val="24"/>
        </w:rPr>
        <w:t>디자인 노트:</w:t>
      </w:r>
    </w:p>
    <w:p>
      <w:pPr>
        <w:pStyle w:val="ListBullet"/>
      </w:pPr>
      <w:r>
        <w:t>톤: 마케팅해줘 레드+화이트 유지</w:t>
      </w:r>
    </w:p>
    <w:p>
      <w:pPr>
        <w:pStyle w:val="ListBullet"/>
      </w:pPr>
      <w:r>
        <w:t>에렌 프로필 사진 필요 (프로페셔널)</w:t>
      </w:r>
    </w:p>
    <w:p>
      <w:pPr>
        <w:pStyle w:val="ListBullet"/>
      </w:pPr>
      <w:r>
        <w:t>실적 숫자는 크게, 임팩트 있게</w:t>
      </w:r>
    </w:p>
    <w:p>
      <w:pPr>
        <w:pStyle w:val="ListBullet"/>
      </w:pPr>
      <w:r>
        <w:t>모바일 우선 (전문직 대표들 폰으로 봄)</w:t>
      </w:r>
    </w:p>
    <w:p>
      <w:pPr>
        <w:pStyle w:val="ListBullet"/>
      </w:pPr>
      <w:r>
        <w:t>채널톡 위젯 우하단 고정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