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딱모여 슈퍼호스트 전속 계약서</w:t>
      </w:r>
    </w:p>
    <w:p/>
    <w:p>
      <w:r>
        <w:t>주식회사 플로우머스(이하 "회사"라 한다)와 "                    " (이하 "슈퍼호스트"라 한다)는 상호 이익과 발전을 도모하며, 회사가 운영하는 오프라인 모임 플랫폼 "딱모여"의 슈퍼호스트 활동에 대하여 다음과 같이 계약을 체결한다.</w:t>
      </w:r>
    </w:p>
    <w:p/>
    <w:p>
      <w:r>
        <w:rPr>
          <w:b/>
        </w:rPr>
        <w:t>제1조 (목적)</w:t>
      </w:r>
    </w:p>
    <w:p>
      <w:r>
        <w:t>본 계약은 "슈퍼호스트"가 "딱모여" 플랫폼을 통해 오프라인 모임을 기획·진행하고, "회사"가 모임 운영에 필요한 장소 섭외, 마케팅, 인원 모집 등을 지원하며, 이에 따른 수익을 배분하는 데 필요한 제반 사항을 정함에 그 목적이 있다.</w:t>
      </w:r>
    </w:p>
    <w:p/>
    <w:p>
      <w:r>
        <w:rPr>
          <w:b/>
        </w:rPr>
        <w:t>제2조 (회사의 권한과 의무)</w:t>
      </w:r>
    </w:p>
    <w:p>
      <w:r>
        <w:t>"회사"의 "슈퍼호스트"에 대한 본 계약상 권한과 의무는 다음 각 호와 같다.</w:t>
      </w:r>
    </w:p>
    <w:p>
      <w:pPr>
        <w:pStyle w:val="ListNumber"/>
      </w:pPr>
      <w:r>
        <w:t>① "회사"는 "슈퍼호스트"의 모임 운영을 위해 다음의 지원을 제공한다.</w:t>
      </w:r>
    </w:p>
    <w:p>
      <w:r>
        <w:t xml:space="preserve">   가. 모임 장소 섭외 및 예약</w:t>
      </w:r>
    </w:p>
    <w:p>
      <w:r>
        <w:t xml:space="preserve">   나. 식사, 음료 등 모임 운영에 필요한 준비물 제공</w:t>
      </w:r>
    </w:p>
    <w:p>
      <w:r>
        <w:t xml:space="preserve">   다. 광고 및 마케팅을 통한 모임 참가자 모집</w:t>
      </w:r>
    </w:p>
    <w:p>
      <w:r>
        <w:t xml:space="preserve">   라. 정산 및 참가자 CS 처리</w:t>
      </w:r>
    </w:p>
    <w:p>
      <w:r>
        <w:t xml:space="preserve">   마. 모임 운영 매뉴얼 및 가이드라인 제공</w:t>
      </w:r>
    </w:p>
    <w:p>
      <w:r>
        <w:t>② "회사"는 모임 참가비 및 기타 수익에 대하여 제7조에 따라 "슈퍼호스트"에게 배분 및 정산한다.</w:t>
      </w:r>
    </w:p>
    <w:p>
      <w:r>
        <w:t>③ "회사"는 "슈퍼호스트"의 모임 활동에 대한 독점적 관리 권한을 가지며, "딱모여" 플랫폼 내 모임 기획, 홍보, 가격 설정 등에 대해 "슈퍼호스트"와 협의하여 결정한다.</w:t>
      </w:r>
    </w:p>
    <w:p/>
    <w:p>
      <w:r>
        <w:rPr>
          <w:b/>
        </w:rPr>
        <w:t>제3조 (슈퍼호스트의 권한과 의무)</w:t>
      </w:r>
    </w:p>
    <w:p>
      <w:r>
        <w:t>"슈퍼호스트"의 "회사"에 대한 본 계약상 권한과 의무는 다음 각 호와 같다.</w:t>
      </w:r>
    </w:p>
    <w:p>
      <w:r>
        <w:t>① "슈퍼호스트"는 자신의 역량을 최대한 발휘하여 모임 진행 및 참가자 관리에 최선을 다한다.</w:t>
      </w:r>
    </w:p>
    <w:p>
      <w:r>
        <w:t>② "슈퍼호스트"는 월 최소 ___회 이상의 모임을 진행하여야 한다.</w:t>
      </w:r>
    </w:p>
    <w:p>
      <w:r>
        <w:t>③ "슈퍼호스트"는 "회사"가 제공하는 모임 운영 매뉴얼 및 "딱모여" 브랜드 가이드라인을 준수한다.</w:t>
      </w:r>
    </w:p>
    <w:p>
      <w:r>
        <w:t>④ "슈퍼호스트"는 모임 참가자의 안전 및 만족도 관리에 책임을 진다.</w:t>
      </w:r>
    </w:p>
    <w:p>
      <w:r>
        <w:t>⑤ "슈퍼호스트"는 참가자 클레임이 연속 ___회 발생하거나, 참가자 만족도 평가가 지속적으로 저조한 경우, "회사"의 시정 요구에 성실히 응하여야 한다.</w:t>
      </w:r>
    </w:p>
    <w:p>
      <w:r>
        <w:t>⑥ "슈퍼호스트"는 "회사"의 사전 승인 없이 "딱모여" 브랜드를 사용하여 독자적으로 모임을 운영하거나, 제3자와 유사한 계약을 체결하여서는 아니 된다.</w:t>
      </w:r>
    </w:p>
    <w:p>
      <w:r>
        <w:t>⑦ "슈퍼호스트"는 모임 활동 중 참가자 또는 제3자에게 불쾌감을 주거나, 사회적 물의를 일으키는 행위를 하여서는 아니 된다.</w:t>
      </w:r>
    </w:p>
    <w:p/>
    <w:p>
      <w:r>
        <w:rPr>
          <w:b/>
        </w:rPr>
        <w:t>제4조 (브랜드 및 지식재산권)</w:t>
      </w:r>
    </w:p>
    <w:p>
      <w:r>
        <w:t>① "딱모여" 브랜드, 로고, 상표 등 모든 지식재산권은 "회사"에게 귀속된다.</w:t>
      </w:r>
    </w:p>
    <w:p>
      <w:r>
        <w:t>② "슈퍼호스트"는 계약 기간 중 "회사"가 정한 범위 내에서 "딱모여" 브랜드를 사용할 수 있으며, 본 계약이 종료되는 경우 즉시 사용을 중단하여야 한다.</w:t>
      </w:r>
    </w:p>
    <w:p>
      <w:r>
        <w:t>③ "슈퍼호스트"가 모임 진행 과정에서 독자적으로 생산한 콘텐츠(SNS 게시물, 사진 등)에 대한 저작권은 "슈퍼호스트"에게 있다. 단, "회사"는 마케팅 목적으로 해당 콘텐츠를 사용할 수 있다.</w:t>
      </w:r>
    </w:p>
    <w:p/>
    <w:p>
      <w:r>
        <w:rPr>
          <w:b/>
        </w:rPr>
        <w:t>제5조 (계약기간)</w:t>
      </w:r>
    </w:p>
    <w:p>
      <w:r>
        <w:t>① 본 계약 체결 즉시 본 계약의 효력이 발생하며, 본 계약의 계약기간은 체결일로부터 12개월간으로 한다.</w:t>
      </w:r>
    </w:p>
    <w:p>
      <w:r>
        <w:t>② 계약 종료 30일 전까지 서면에 의한 계약 연장 거절의 통지 또는 이에 준하는 명시적 거절의 표시가 없는 경우, 본 계약은 동일한 조건으로 12개월간 자동 연장된다.</w:t>
      </w:r>
    </w:p>
    <w:p/>
    <w:p>
      <w:r>
        <w:rPr>
          <w:b/>
        </w:rPr>
        <w:t>제6조 (계약 해지 및 손해배상)</w:t>
      </w:r>
    </w:p>
    <w:p>
      <w:r>
        <w:t>① "회사" 또는 "슈퍼호스트"는 상대방이 본 계약을 위반하거나 본 계약상 의무를 이행하지 않는 경우, 14일간의 유예기간을 정하여 위반사항을 시정할 것을 서면으로 요구하고, 그 기간 내에 위반사항이 시정되지 아니하는 경우에 서면으로 본 계약을 해지할 수 있다.</w:t>
      </w:r>
    </w:p>
    <w:p>
      <w:r>
        <w:t>② 본 계약에 의한 모임 활동의 성실한 이행에도 불구하고 그 성과가 사회 통념상 저조하다고 판단되는 경우 또는 쌍방이 상호 도움이 되지 않는다고 판단되는 경우에는 양측의 합의 하에 위약금 없이 계약을 해지할 수 있다.</w:t>
      </w:r>
    </w:p>
    <w:p>
      <w:r>
        <w:t>③ 어느 일방의 귀책사유로 본 계약이 해지되는 경우, 상대방은 그로 인한 손해배상을 청구할 수 있다.</w:t>
      </w:r>
    </w:p>
    <w:p>
      <w:r>
        <w:t>④ 다음 각 호에 해당하는 경우, "회사"는 즉시 본 계약을 해지할 수 있다.</w:t>
      </w:r>
    </w:p>
    <w:p>
      <w:r>
        <w:t xml:space="preserve">   가. "슈퍼호스트"가 모임 참가자에게 신체적·정신적 피해를 입힌 경우</w:t>
      </w:r>
    </w:p>
    <w:p>
      <w:r>
        <w:t xml:space="preserve">   나. "슈퍼호스트"가 "딱모여" 브랜드의 명예를 심각하게 훼손한 경우</w:t>
      </w:r>
    </w:p>
    <w:p>
      <w:r>
        <w:t xml:space="preserve">   다. "슈퍼호스트"가 참가비 또는 수익금을 무단으로 수령하거나 횡령한 경우</w:t>
      </w:r>
    </w:p>
    <w:p/>
    <w:p>
      <w:r>
        <w:rPr>
          <w:b/>
        </w:rPr>
        <w:t>제7조 (수익의 정산)</w:t>
      </w:r>
    </w:p>
    <w:p>
      <w:r>
        <w:t>① 모임 참가비 수익은 다음과 같이 배분한다.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인원 모집 주체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슈퍼호스트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회사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회사가 모집한 인원</w:t>
            </w:r>
          </w:p>
        </w:tc>
        <w:tc>
          <w:tcPr>
            <w:tcW w:type="dxa" w:w="2160"/>
          </w:tcPr>
          <w:p>
            <w:r>
              <w:t>___%</w:t>
            </w:r>
          </w:p>
        </w:tc>
        <w:tc>
          <w:tcPr>
            <w:tcW w:type="dxa" w:w="2160"/>
          </w:tcPr>
          <w:p>
            <w:r>
              <w:t>___%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슈퍼호스트 자체 모집 인원</w:t>
            </w:r>
          </w:p>
        </w:tc>
        <w:tc>
          <w:tcPr>
            <w:tcW w:type="dxa" w:w="2160"/>
          </w:tcPr>
          <w:p>
            <w:r>
              <w:t>___%</w:t>
            </w:r>
          </w:p>
        </w:tc>
        <w:tc>
          <w:tcPr>
            <w:tcW w:type="dxa" w:w="2160"/>
          </w:tcPr>
          <w:p>
            <w:r>
              <w:t>___%</w:t>
            </w:r>
          </w:p>
        </w:tc>
        <w:tc>
          <w:tcPr>
            <w:tcW w:type="dxa" w:w="2160"/>
          </w:tcPr>
          <w:p>
            <w:r>
              <w:t>자체 모집 시 높은 비율</w:t>
            </w:r>
          </w:p>
        </w:tc>
      </w:tr>
    </w:tbl>
    <w:p/>
    <w:p>
      <w:r>
        <w:t>② RS 제휴파트너 추가 수익이 발생하는 경우, 다음과 같이 배분한다.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슈퍼호스트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회사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RS 제휴 추가 수익</w:t>
            </w:r>
          </w:p>
        </w:tc>
        <w:tc>
          <w:tcPr>
            <w:tcW w:type="dxa" w:w="2160"/>
          </w:tcPr>
          <w:p>
            <w:r>
              <w:t>___%</w:t>
            </w:r>
          </w:p>
        </w:tc>
        <w:tc>
          <w:tcPr>
            <w:tcW w:type="dxa" w:w="2160"/>
          </w:tcPr>
          <w:p>
            <w:r>
              <w:t>___%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t>③ "회사"는 당월에 발생한 수익을 익월 말일에 "슈퍼호스트"에게 지급하며, "슈퍼호스트"가 요구하는 경우 정산 내역을 제공한다.</w:t>
      </w:r>
    </w:p>
    <w:p>
      <w:r>
        <w:t>④ 모임 운영에 소요되는 장소비, 식음료비 등 운영 비용은 "회사"가 부담하며, 참가비 수익에서 운영 비용을 공제한 후 잔여 수익을 기준으로 정산한다.</w:t>
      </w:r>
    </w:p>
    <w:p/>
    <w:p>
      <w:r>
        <w:rPr>
          <w:b/>
        </w:rPr>
        <w:t>제8조 (모임 품질 관리)</w:t>
      </w:r>
    </w:p>
    <w:p>
      <w:r>
        <w:t>① "슈퍼호스트"는 모임 진행 시 다음 사항을 준수하여야 한다.</w:t>
      </w:r>
    </w:p>
    <w:p>
      <w:r>
        <w:t xml:space="preserve">   가. 모임 시작 최소 30분 전 현장 도착 및 준비</w:t>
      </w:r>
    </w:p>
    <w:p>
      <w:r>
        <w:t xml:space="preserve">   나. 참가자 명단 확인 및 출석 체크</w:t>
      </w:r>
    </w:p>
    <w:p>
      <w:r>
        <w:t xml:space="preserve">   다. "회사"가 제공하는 모임 운영 매뉴얼에 따른 진행</w:t>
      </w:r>
    </w:p>
    <w:p>
      <w:r>
        <w:t xml:space="preserve">   라. 모임 종료 후 24시간 이내 결과 보고 (참석 인원, 특이사항 등)</w:t>
      </w:r>
    </w:p>
    <w:p>
      <w:r>
        <w:t>② "회사"는 모임 품질 유지를 위해 참가자 만족도 조사를 실시할 수 있으며, 그 결과를 "슈퍼호스트"에게 공유한다.</w:t>
      </w:r>
    </w:p>
    <w:p>
      <w:r>
        <w:t>③ 참가자 만족도가 지속적으로 저조한 경우, "회사"는 "슈퍼호스트"에게 교육 이수 또는 모임 방식 개선을 요구할 수 있다.</w:t>
      </w:r>
    </w:p>
    <w:p/>
    <w:p>
      <w:r>
        <w:rPr>
          <w:b/>
        </w:rPr>
        <w:t>제9조 (비밀유지의무)</w:t>
      </w:r>
    </w:p>
    <w:p>
      <w:r>
        <w:t>① "회사"와 "슈퍼호스트"는 본 계약의 내용 및 본 계약과 관련하여 알게 된 상대방의 업무상의 비밀(수익 구조, RS 제휴 파트너 정보, 정산 비율, 참가자 개인정보 등)을 제3자에게 정당한 사유 없이 누설하여서는 아니 되며, 이를 비밀로 유지하여야 한다. 이 비밀유지의무는 계약기간 종료 후에도 유지된다.</w:t>
      </w:r>
    </w:p>
    <w:p>
      <w:r>
        <w:t>② 제1항을 위반한 당사자는 상대방에게 손해배상책임이 있다.</w:t>
      </w:r>
    </w:p>
    <w:p/>
    <w:p>
      <w:r>
        <w:rPr>
          <w:b/>
        </w:rPr>
        <w:t>제10조 (개인정보 보호)</w:t>
      </w:r>
    </w:p>
    <w:p>
      <w:r>
        <w:t>① "슈퍼호스트"는 모임 진행 과정에서 취득한 참가자의 개인정보를 "회사"의 개인정보 처리방침에 따라 처리하여야 하며, 모임 운영 이외의 목적으로 사용하거나 제3자에게 제공하여서는 아니 된다.</w:t>
      </w:r>
    </w:p>
    <w:p>
      <w:r>
        <w:t>② 본 조의 의무를 위반하여 발생하는 법적 책임은 "슈퍼호스트"가 부담한다.</w:t>
      </w:r>
    </w:p>
    <w:p/>
    <w:p>
      <w:r>
        <w:rPr>
          <w:b/>
        </w:rPr>
        <w:t>제11조 (불가항력)</w:t>
      </w:r>
    </w:p>
    <w:p>
      <w:r>
        <w:t>① 천재지변, 감염병 확산, 전쟁 등 불가항력으로 인하여 모임 진행이 불가능한 경우, "회사"와 "슈퍼호스트"는 상호 협의 하에 모임 일정을 변경하거나 본 계약을 해지할 수 있다.</w:t>
      </w:r>
    </w:p>
    <w:p>
      <w:r>
        <w:t>② 불가항력으로 본 계약이 종료되는 경우 "회사"와 "슈퍼호스트"는 상대방에게 계약 종료에 따른 손해배상을 청구할 수 없다.</w:t>
      </w:r>
    </w:p>
    <w:p/>
    <w:p>
      <w:r>
        <w:rPr>
          <w:b/>
        </w:rPr>
        <w:t>제12조 (세금)</w:t>
      </w:r>
    </w:p>
    <w:p>
      <w:r>
        <w:t>① "슈퍼호스트"는 "회사"로부터 받은 모든 수익에 대하여 세금 관련 법률을 준수할 의무를 진다.</w:t>
      </w:r>
    </w:p>
    <w:p>
      <w:r>
        <w:t>② "회사"로부터 지급되는 모든 수익과 관련한 세금은 "슈퍼호스트"가 책임지고 처리하여야 한다.</w:t>
      </w:r>
    </w:p>
    <w:p/>
    <w:p>
      <w:r>
        <w:rPr>
          <w:b/>
        </w:rPr>
        <w:t>제13조 (양도금지)</w:t>
      </w:r>
    </w:p>
    <w:p>
      <w:r>
        <w:t>"회사"와 "슈퍼호스트"는 사전 서면 동의 없이 본 계약상의 지위나 권리, 의무를 제3자에게 양도할 수 없다.</w:t>
      </w:r>
    </w:p>
    <w:p/>
    <w:p>
      <w:r>
        <w:rPr>
          <w:b/>
        </w:rPr>
        <w:t>제14조 (계약의 변경)</w:t>
      </w:r>
    </w:p>
    <w:p>
      <w:r>
        <w:t>본 계약의 내용을 변경하고자 할 경우에 "회사"와 "슈퍼호스트"의 서면에 의한 합의로만 변경할 수 있으며, 서면에 의하지 않은 일체의 합의는 효력이 없다.</w:t>
      </w:r>
    </w:p>
    <w:p/>
    <w:p>
      <w:r>
        <w:rPr>
          <w:b/>
        </w:rPr>
        <w:t>제15조 (분쟁의 해결)</w:t>
      </w:r>
    </w:p>
    <w:p>
      <w:r>
        <w:t>① "회사"와 "슈퍼호스트"는 본 계약과 관련하여 분쟁이 발생하였을 경우 상호 협의 하에 우호적으로 해결하도록 노력한다.</w:t>
      </w:r>
    </w:p>
    <w:p>
      <w:r>
        <w:t>② 본 계약에 관한 소송은 서울중앙지방법원을 관할법원으로 한다.</w:t>
      </w:r>
    </w:p>
    <w:p/>
    <w:p>
      <w:r>
        <w:t>본 계약의 성립을 증명하기 위하여 "회사"와 "슈퍼호스트"는 계약서 2부를 작성하여 각각 서명 또는 날인한 후 각 1부씩 보관한다.</w:t>
      </w:r>
    </w:p>
    <w:p/>
    <w:p/>
    <w:p>
      <w:r>
        <w:rPr>
          <w:b/>
          <w:sz w:val="26"/>
        </w:rPr>
        <w:t>별첨1. 주요 계약사항 요약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1. 계약기간</w:t>
            </w:r>
          </w:p>
        </w:tc>
        <w:tc>
          <w:tcPr>
            <w:tcW w:type="dxa" w:w="4320"/>
          </w:tcPr>
          <w:p>
            <w:r>
              <w:t>20__년 __월 __일 ~ 20__년 __월 __일 (12개월)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2. 모임 카테고리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3. 활동 지역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4. 월 최소 모임 횟수</w:t>
            </w:r>
          </w:p>
        </w:tc>
        <w:tc>
          <w:tcPr>
            <w:tcW w:type="dxa" w:w="4320"/>
          </w:tcPr>
          <w:p>
            <w:r>
              <w:t>___회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5. 참가비 정산 비율</w:t>
              <w:br/>
              <w:t>(회사 모집)</w:t>
            </w:r>
          </w:p>
        </w:tc>
        <w:tc>
          <w:tcPr>
            <w:tcW w:type="dxa" w:w="4320"/>
          </w:tcPr>
          <w:p>
            <w:r>
              <w:t>슈퍼호스트 ___% : 회사 ___%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6. 참가비 정산 비율</w:t>
              <w:br/>
              <w:t>(자체 모집)</w:t>
            </w:r>
          </w:p>
        </w:tc>
        <w:tc>
          <w:tcPr>
            <w:tcW w:type="dxa" w:w="4320"/>
          </w:tcPr>
          <w:p>
            <w:r>
              <w:t>슈퍼호스트 ___% : 회사 ___%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7. RS 추가 수익 정산</w:t>
            </w:r>
          </w:p>
        </w:tc>
        <w:tc>
          <w:tcPr>
            <w:tcW w:type="dxa" w:w="4320"/>
          </w:tcPr>
          <w:p>
            <w:r>
              <w:t>슈퍼호스트 ___% : 회사 ___%</w:t>
            </w:r>
          </w:p>
        </w:tc>
      </w:tr>
    </w:tbl>
    <w:p/>
    <w:p>
      <w:r>
        <w:rPr>
          <w:b/>
        </w:rPr>
        <w:t>8. 특약사항</w:t>
      </w:r>
    </w:p>
    <w:p>
      <w:r>
        <w:t xml:space="preserve">  -</w:t>
      </w:r>
    </w:p>
    <w:p>
      <w:r>
        <w:t xml:space="preserve">  -</w:t>
      </w:r>
    </w:p>
    <w:p>
      <w:r>
        <w:t xml:space="preserve">  -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계약 체결 일시 :  20__년  __월  __일</w:t>
            </w:r>
          </w:p>
          <w:p/>
          <w:p>
            <w:r>
              <w:t>[ 회사 ]</w:t>
            </w:r>
          </w:p>
          <w:p>
            <w:r>
              <w:t>회사명 : 주식회사 플로우머스</w:t>
            </w:r>
          </w:p>
          <w:p>
            <w:r>
              <w:t>사업자등록번호 : 110-88-03675</w:t>
            </w:r>
          </w:p>
          <w:p>
            <w:r>
              <w:t>주소 : 서울 서초구 서초대로 398 그레이츠강남 709호</w:t>
            </w:r>
          </w:p>
          <w:p>
            <w:r>
              <w:t>대표이사 :              (인)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 </w:t>
            </w:r>
          </w:p>
          <w:p/>
          <w:p>
            <w:r>
              <w:t>[ 슈퍼호스트 ]</w:t>
            </w:r>
          </w:p>
          <w:p>
            <w:r>
              <w:t>성명 :</w:t>
            </w:r>
          </w:p>
          <w:p>
            <w:r>
              <w:t>주민번호 :</w:t>
            </w:r>
          </w:p>
          <w:p>
            <w:r>
              <w:t>주소 :</w:t>
            </w:r>
          </w:p>
          <w:p>
            <w:r>
              <w:t>연락처 :</w:t>
            </w:r>
          </w:p>
          <w:p>
            <w:r>
              <w:t>서명 :              (인)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ppleGothic" w:hAnsi="Apple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