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3A8A"/>
          <w:sz w:val="56"/>
        </w:rPr>
        <w:t>엠타트업 22기 — 4조</w:t>
      </w:r>
    </w:p>
    <w:p>
      <w:pPr>
        <w:pStyle w:val="Heading1"/>
        <w:jc w:val="center"/>
      </w:pPr>
      <w:r>
        <w:rPr>
          <w:color w:val="505050"/>
          <w:sz w:val="36"/>
        </w:rPr>
        <w:t>미션 의도 파악 스터디 리포트</w:t>
      </w:r>
    </w:p>
    <w:p/>
    <w:p>
      <w:pPr>
        <w:jc w:val="center"/>
      </w:pPr>
      <w:r>
        <w:rPr>
          <w:color w:val="787878"/>
          <w:sz w:val="24"/>
        </w:rPr>
        <w:t>2026년 5월 25일 (월) 20:00</w:t>
      </w:r>
    </w:p>
    <w:p>
      <w:pPr>
        <w:jc w:val="center"/>
      </w:pPr>
      <w:r>
        <w:rPr>
          <w:color w:val="787878"/>
          <w:sz w:val="24"/>
        </w:rPr>
        <w:t>정리: 39번 유아영</w:t>
      </w:r>
    </w:p>
    <w:p>
      <w:r>
        <w:br w:type="page"/>
      </w:r>
    </w:p>
    <w:p>
      <w:pPr>
        <w:pStyle w:val="Heading1"/>
      </w:pPr>
      <w:r>
        <w:rPr>
          <w:color w:val="1E3A8A"/>
        </w:rPr>
        <w:t>미션 1 — BB 예측</w:t>
      </w:r>
    </w:p>
    <w:p/>
    <w:p>
      <w:r>
        <w:rPr>
          <w:b/>
          <w:color w:val="1E3A8A"/>
          <w:sz w:val="22"/>
        </w:rPr>
        <w:t xml:space="preserve">[BB 예측] </w:t>
      </w:r>
      <w:r>
        <w:rPr>
          <w:sz w:val="22"/>
        </w:rPr>
        <w:t>55번</w:t>
      </w:r>
    </w:p>
    <w:p/>
    <w:p>
      <w:pPr>
        <w:pStyle w:val="Heading2"/>
      </w:pPr>
      <w:r>
        <w:rPr>
          <w:color w:val="1E3A8A"/>
        </w:rPr>
        <w:t>분석</w:t>
      </w:r>
    </w:p>
    <w:p>
      <w:pPr>
        <w:pStyle w:val="ListBullet"/>
      </w:pPr>
      <w:r>
        <w:rPr>
          <w:b/>
        </w:rPr>
        <w:t xml:space="preserve">표면적: </w:t>
      </w:r>
      <w:r/>
    </w:p>
    <w:p>
      <w:pPr>
        <w:pStyle w:val="ListBullet2"/>
      </w:pPr>
      <w:r>
        <w:t>정말 좋아했던 경험 기반으로 하는 게 맞을 듯</w:t>
      </w:r>
    </w:p>
    <w:p>
      <w:pPr>
        <w:pStyle w:val="ListBullet"/>
      </w:pPr>
      <w:r>
        <w:rPr>
          <w:b/>
        </w:rPr>
        <w:t xml:space="preserve">심층적: </w:t>
      </w:r>
      <w:r/>
    </w:p>
    <w:p>
      <w:pPr>
        <w:pStyle w:val="ListBullet2"/>
      </w:pPr>
      <w:r>
        <w:t>욕구 기반 접근 / 설득력이 중요</w:t>
      </w:r>
    </w:p>
    <w:p/>
    <w:p>
      <w:pPr>
        <w:pStyle w:val="Heading2"/>
      </w:pPr>
      <w:r>
        <w:rPr>
          <w:color w:val="1E3A8A"/>
        </w:rPr>
        <w:t>추가 인사이트</w:t>
      </w:r>
    </w:p>
    <w:p>
      <w:pPr>
        <w:pStyle w:val="ListBullet"/>
      </w:pPr>
      <w:r>
        <w:t>21기에서 모바일 vs PC 비율도 언급된 적 있음</w:t>
      </w:r>
    </w:p>
    <w:p>
      <w:pPr>
        <w:pStyle w:val="ListBullet"/>
      </w:pPr>
      <w:r>
        <w:t>예시: "서울 혼술바" — 지방에서 각잡고 올라오는 것 vs 홍대 근처에서 약속 끝나고 검색하는 것</w:t>
      </w:r>
    </w:p>
    <w:p>
      <w:pPr>
        <w:pStyle w:val="ListBullet"/>
      </w:pPr>
      <w:r>
        <w:t>→ 같은 키워드라도 타겟의 상황/맥락이 다르다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3A8A"/>
        </w:rPr>
        <w:t>미션 2 — 프레임 조종 (타겟 프레임 조종 미션)</w:t>
      </w:r>
    </w:p>
    <w:p/>
    <w:p>
      <w:pPr>
        <w:pStyle w:val="Heading2"/>
      </w:pPr>
      <w:r>
        <w:rPr>
          <w:color w:val="1E3A8A"/>
        </w:rPr>
        <w:t>미션 의도</w:t>
      </w:r>
    </w:p>
    <w:p>
      <w:pPr>
        <w:pStyle w:val="ListBullet"/>
      </w:pPr>
      <w:r>
        <w:t>더블바인드 활용</w:t>
      </w:r>
    </w:p>
    <w:p>
      <w:pPr>
        <w:pStyle w:val="ListBullet"/>
      </w:pPr>
      <w:r>
        <w:t>"나한테 있는 프레임" 수준이 아니라 성장과 연결하는 방향으로 써야 함</w:t>
      </w:r>
    </w:p>
    <w:p/>
    <w:p>
      <w:pPr>
        <w:pStyle w:val="Heading2"/>
      </w:pPr>
      <w:r>
        <w:rPr>
          <w:color w:val="1E3A8A"/>
        </w:rPr>
        <w:t>BB 예측</w:t>
      </w:r>
    </w:p>
    <w:p>
      <w:pPr>
        <w:pStyle w:val="ListBullet"/>
      </w:pPr>
      <w:r>
        <w:rPr>
          <w:b/>
        </w:rPr>
        <w:t xml:space="preserve">라온님: </w:t>
      </w:r>
      <w:r/>
    </w:p>
    <w:p>
      <w:pPr>
        <w:pStyle w:val="ListBullet2"/>
      </w:pPr>
      <w:r>
        <w:t>"이혼" 프레임</w:t>
      </w:r>
    </w:p>
    <w:p>
      <w:pPr>
        <w:pStyle w:val="ListBullet"/>
      </w:pPr>
      <w:r>
        <w:rPr>
          <w:b/>
        </w:rPr>
        <w:t xml:space="preserve">솔지님 (93번): </w:t>
      </w:r>
      <w:r/>
    </w:p>
    <w:p>
      <w:pPr>
        <w:pStyle w:val="ListBullet2"/>
      </w:pPr>
      <w:r>
        <w:t>"여성" 프레임</w:t>
      </w:r>
    </w:p>
    <w:p>
      <w:pPr>
        <w:pStyle w:val="ListBullet"/>
      </w:pPr>
      <w:r>
        <w:rPr>
          <w:b/>
        </w:rPr>
        <w:t xml:space="preserve">엠군님: </w:t>
      </w:r>
      <w:r/>
    </w:p>
    <w:p>
      <w:pPr>
        <w:pStyle w:val="ListBullet2"/>
      </w:pPr>
      <w:r>
        <w:t>(미공개)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3A8A"/>
        </w:rPr>
        <w:t>미션 3 — 욕구 + 사이드 R</w:t>
      </w:r>
    </w:p>
    <w:p/>
    <w:p>
      <w:pPr>
        <w:pStyle w:val="Heading2"/>
      </w:pPr>
      <w:r>
        <w:rPr>
          <w:color w:val="1E3A8A"/>
        </w:rPr>
        <w:t>미션 의도</w:t>
      </w:r>
    </w:p>
    <w:p>
      <w:pPr>
        <w:pStyle w:val="ListBullet"/>
      </w:pPr>
      <w:r>
        <w:t>욕구에만 초점 맞추면 안 됨</w:t>
      </w:r>
    </w:p>
    <w:p>
      <w:pPr>
        <w:pStyle w:val="ListBullet"/>
      </w:pPr>
      <w:r>
        <w:t>망가지는 걸 계속 망가지게 두고, 거기서 내 이득만 취하라</w:t>
      </w:r>
    </w:p>
    <w:p>
      <w:pPr>
        <w:pStyle w:val="ListBullet"/>
      </w:pPr>
      <w:r>
        <w:t>핵심: "이득의 교집합"을 생각하라</w:t>
      </w:r>
    </w:p>
    <w:p>
      <w:pPr>
        <w:pStyle w:val="ListBullet"/>
      </w:pPr>
      <w:r>
        <w:t>"타겟이 갖고 있는 욕구 안에서 이득을 보라"</w:t>
      </w:r>
    </w:p>
    <w:p>
      <w:pPr>
        <w:pStyle w:val="ListBullet"/>
      </w:pPr>
      <w:r>
        <w:t>일단 타겟이 하는 걸 무조건 시키고 나서 + 알파</w:t>
      </w:r>
    </w:p>
    <w:p/>
    <w:p>
      <w:pPr>
        <w:pStyle w:val="Heading2"/>
      </w:pPr>
      <w:r>
        <w:rPr>
          <w:color w:val="1E3A8A"/>
        </w:rPr>
        <w:t>예시</w:t>
      </w:r>
    </w:p>
    <w:p>
      <w:pPr>
        <w:pStyle w:val="ListBullet"/>
      </w:pPr>
      <w:r>
        <w:t>전자담배 — 100억 번의 영향을 받았을 것</w:t>
      </w:r>
    </w:p>
    <w:p>
      <w:pPr>
        <w:pStyle w:val="ListBullet"/>
      </w:pPr>
      <w:r>
        <w:t>고등학생 술 뚫어주는 사례</w:t>
      </w:r>
    </w:p>
    <w:p/>
    <w:p>
      <w:pPr>
        <w:pStyle w:val="Heading2"/>
      </w:pPr>
      <w:r>
        <w:rPr>
          <w:color w:val="1E3A8A"/>
        </w:rPr>
        <w:t>BB 예측</w:t>
      </w:r>
    </w:p>
    <w:p>
      <w:pPr>
        <w:pStyle w:val="ListBullet"/>
      </w:pPr>
      <w:r>
        <w:rPr>
          <w:b/>
        </w:rPr>
        <w:t xml:space="preserve">20번: </w:t>
      </w:r>
      <w:r/>
    </w:p>
    <w:p>
      <w:pPr>
        <w:pStyle w:val="ListBullet2"/>
      </w:pPr>
      <w:r>
        <w:t>음주단속 알림 어플</w:t>
      </w:r>
    </w:p>
    <w:p>
      <w:pPr>
        <w:pStyle w:val="ListBullet"/>
      </w:pPr>
      <w:r>
        <w:rPr>
          <w:b/>
        </w:rPr>
        <w:t xml:space="preserve">31번(에렌): </w:t>
      </w:r>
      <w:r/>
    </w:p>
    <w:p>
      <w:pPr>
        <w:pStyle w:val="ListBullet2"/>
      </w:pPr>
      <w:r>
        <w:t>스포츠토토 AI 프로그램</w:t>
      </w:r>
    </w:p>
    <w:p/>
    <w:p>
      <w:pPr>
        <w:pStyle w:val="Heading2"/>
      </w:pPr>
      <w:r>
        <w:rPr>
          <w:color w:val="1E3A8A"/>
        </w:rPr>
        <w:t>결과</w:t>
      </w:r>
    </w:p>
    <w:p>
      <w:r>
        <w:rPr>
          <w:b/>
          <w:color w:val="1E3A8A"/>
          <w:sz w:val="22"/>
        </w:rPr>
        <w:t xml:space="preserve">[PP] </w:t>
      </w:r>
      <w:r>
        <w:rPr>
          <w:sz w:val="22"/>
        </w:rPr>
        <w:t>27번, 77번</w:t>
      </w:r>
    </w:p>
    <w:p>
      <w:r>
        <w:rPr>
          <w:b/>
          <w:color w:val="1E3A8A"/>
          <w:sz w:val="22"/>
        </w:rPr>
        <w:t xml:space="preserve">[BB] </w:t>
      </w:r>
      <w:r>
        <w:rPr>
          <w:sz w:val="22"/>
        </w:rPr>
        <w:t>16번 (에이즈)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3A8A"/>
        </w:rPr>
        <w:t>미션 4 — 무의식 조종 미션</w:t>
      </w:r>
    </w:p>
    <w:p/>
    <w:p>
      <w:pPr>
        <w:pStyle w:val="Heading2"/>
      </w:pPr>
      <w:r>
        <w:rPr>
          <w:color w:val="1E3A8A"/>
        </w:rPr>
        <w:t>미션 의도</w:t>
      </w:r>
    </w:p>
    <w:p>
      <w:pPr>
        <w:pStyle w:val="ListBullet"/>
      </w:pPr>
      <w:r>
        <w:t>나에게 마이너스를 끼칠 안 좋은 프레임을 바꿔주기</w:t>
      </w:r>
    </w:p>
    <w:p>
      <w:pPr>
        <w:pStyle w:val="ListBullet"/>
      </w:pPr>
      <w:r>
        <w:t>내 이득과 연결되도록 조종하라</w:t>
      </w:r>
    </w:p>
    <w:p>
      <w:pPr>
        <w:pStyle w:val="ListBullet"/>
      </w:pPr>
      <w:r>
        <w:t>핵심 질문: "당위성이 있나?"</w:t>
      </w:r>
    </w:p>
    <w:p/>
    <w:p>
      <w:pPr>
        <w:pStyle w:val="Heading2"/>
      </w:pPr>
      <w:r>
        <w:rPr>
          <w:color w:val="1E3A8A"/>
        </w:rPr>
        <w:t>예시</w:t>
      </w:r>
    </w:p>
    <w:p>
      <w:pPr>
        <w:pStyle w:val="ListBullet"/>
      </w:pPr>
      <w:r>
        <w:t>엠군님 어머님 물 받으시는 사례</w:t>
      </w:r>
    </w:p>
    <w:p>
      <w:pPr>
        <w:pStyle w:val="ListBullet"/>
      </w:pPr>
      <w:r>
        <w:t>→ 엠군님의 이득으로 연결되도록 프레임 전환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3A8A"/>
        </w:rPr>
        <w:t>미션 5 — 프레임 분리</w:t>
      </w:r>
    </w:p>
    <w:p/>
    <w:p>
      <w:pPr>
        <w:pStyle w:val="Heading2"/>
      </w:pPr>
      <w:r>
        <w:rPr>
          <w:color w:val="1E3A8A"/>
        </w:rPr>
        <w:t>미션 의도</w:t>
      </w:r>
    </w:p>
    <w:p>
      <w:pPr>
        <w:pStyle w:val="ListBullet"/>
      </w:pPr>
      <w:r>
        <w:t>프레임 분리를 "타겟" 기준으로 하라</w:t>
      </w:r>
    </w:p>
    <w:p>
      <w:pPr>
        <w:pStyle w:val="ListBullet"/>
      </w:pPr>
      <w:r>
        <w:t>분리만 하면 안 됨 → 분리 후 이득이 되어야 진짜 분리</w:t>
      </w:r>
    </w:p>
    <w:p/>
    <w:p>
      <w:pPr>
        <w:pStyle w:val="Heading2"/>
      </w:pPr>
      <w:r>
        <w:rPr>
          <w:color w:val="1E3A8A"/>
        </w:rPr>
        <w:t>21기 재미션 사례</w:t>
      </w:r>
    </w:p>
    <w:p>
      <w:pPr>
        <w:pStyle w:val="ListBullet"/>
      </w:pPr>
      <w:r>
        <w:t>재미션 이유: 분리만 하고 이득 연결을 안 한 사람이 많았음</w:t>
      </w:r>
    </w:p>
    <w:p>
      <w:r>
        <w:rPr>
          <w:i/>
          <w:color w:val="505050"/>
        </w:rPr>
        <w:t>"여러분들은 프레임 분리를 하라는데 탈출을 했다.</w:t>
        <w:br/>
        <w:t>분리한 다음에 이득이 되어야지 분리가 된 건데,</w:t>
        <w:br/>
        <w:t>무리에서 떨어지라 했더니 무인도로 던져버리면 어떡하냐"</w:t>
      </w:r>
    </w:p>
    <w:p/>
    <w:p>
      <w:pPr>
        <w:pStyle w:val="Heading2"/>
      </w:pPr>
      <w:r>
        <w:rPr>
          <w:color w:val="1E3A8A"/>
        </w:rPr>
        <w:t>핵심 포인트</w:t>
      </w:r>
    </w:p>
    <w:p>
      <w:pPr>
        <w:pStyle w:val="ListBullet"/>
      </w:pPr>
      <w:r>
        <w:t>타겟이 "가치를 느끼도록" 하는 게 핵심</w:t>
      </w:r>
    </w:p>
    <w:p>
      <w:pPr>
        <w:pStyle w:val="ListBullet"/>
      </w:pPr>
      <w:r>
        <w:t>가치 더하기는 기본</w:t>
      </w:r>
    </w:p>
    <w:p/>
    <w:p>
      <w:pPr>
        <w:pStyle w:val="Heading2"/>
      </w:pPr>
      <w:r>
        <w:rPr>
          <w:color w:val="1E3A8A"/>
        </w:rPr>
        <w:t>21기 BB 예시</w:t>
      </w:r>
    </w:p>
    <w:p>
      <w:r>
        <w:rPr>
          <w:b/>
          <w:sz w:val="26"/>
        </w:rPr>
        <w:t>"괄사가 아니다. 얼굴 조각칼이다"</w:t>
      </w:r>
    </w:p>
    <w:p>
      <w:pPr>
        <w:pStyle w:val="ListBullet"/>
      </w:pPr>
      <w:r>
        <w:t>→ 같은 제품, 프레임만 분리했는데 가치가 완전히 달라짐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3A8A"/>
        </w:rPr>
        <w:t>미션 6 — 적의 적은 내 편</w:t>
      </w:r>
    </w:p>
    <w:p/>
    <w:p>
      <w:pPr>
        <w:pStyle w:val="Heading2"/>
      </w:pPr>
      <w:r>
        <w:rPr>
          <w:color w:val="1E3A8A"/>
        </w:rPr>
        <w:t>미션 의도</w:t>
      </w:r>
    </w:p>
    <w:p>
      <w:pPr>
        <w:pStyle w:val="ListBullet"/>
      </w:pPr>
      <w:r>
        <w:t>"적의 적은 내 편, 적은 곧 목표다"</w:t>
      </w:r>
    </w:p>
    <w:p>
      <w:pPr>
        <w:pStyle w:val="ListBullet"/>
      </w:pPr>
      <w:r>
        <w:t>나와 팬덤의 적을 명확히 하라</w:t>
      </w:r>
    </w:p>
    <w:p>
      <w:pPr>
        <w:pStyle w:val="ListBullet"/>
      </w:pPr>
      <w:r>
        <w:t>탄핵봉처럼 내 팬덤의 색도 뚜렷하게 만들어 놓고 → 적을 적어야 함</w:t>
      </w:r>
    </w:p>
    <w:p/>
    <w:p>
      <w:pPr>
        <w:pStyle w:val="Heading2"/>
      </w:pPr>
      <w:r>
        <w:rPr>
          <w:color w:val="1E3A8A"/>
        </w:rPr>
        <w:t>예시</w:t>
      </w:r>
    </w:p>
    <w:p>
      <w:pPr>
        <w:pStyle w:val="ListBullet"/>
      </w:pPr>
      <w:r>
        <w:t>파란색 지지자 (정치 팬덤)</w:t>
      </w:r>
    </w:p>
    <w:p>
      <w:pPr>
        <w:pStyle w:val="ListBullet"/>
      </w:pPr>
      <w:r>
        <w:t>아나키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3A8A"/>
        </w:rPr>
        <w:t>미션별 핵심 키워드 요약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미션</w:t>
            </w:r>
          </w:p>
        </w:tc>
        <w:tc>
          <w:tcPr>
            <w:tcW w:type="dxa" w:w="3135"/>
          </w:tcPr>
          <w:p>
            <w:r>
              <w:t>핵심 의도</w:t>
            </w:r>
          </w:p>
        </w:tc>
        <w:tc>
          <w:tcPr>
            <w:tcW w:type="dxa" w:w="3135"/>
          </w:tcPr>
          <w:p>
            <w:r>
              <w:t>키워드</w:t>
            </w:r>
          </w:p>
        </w:tc>
      </w:tr>
      <w:tr>
        <w:tc>
          <w:tcPr>
            <w:tcW w:type="dxa" w:w="3135"/>
          </w:tcPr>
          <w:p>
            <w:r>
              <w:t>1번</w:t>
            </w:r>
          </w:p>
        </w:tc>
        <w:tc>
          <w:tcPr>
            <w:tcW w:type="dxa" w:w="3135"/>
          </w:tcPr>
          <w:p>
            <w:r>
              <w:t>BB 예측 + 타겟 맥락 분석</w:t>
            </w:r>
          </w:p>
        </w:tc>
        <w:tc>
          <w:tcPr>
            <w:tcW w:type="dxa" w:w="3135"/>
          </w:tcPr>
          <w:p>
            <w:r>
              <w:t>욕구, 설득력, 모바일/PC 비율</w:t>
            </w:r>
          </w:p>
        </w:tc>
      </w:tr>
      <w:tr>
        <w:tc>
          <w:tcPr>
            <w:tcW w:type="dxa" w:w="3135"/>
          </w:tcPr>
          <w:p>
            <w:r>
              <w:t>2번</w:t>
            </w:r>
          </w:p>
        </w:tc>
        <w:tc>
          <w:tcPr>
            <w:tcW w:type="dxa" w:w="3135"/>
          </w:tcPr>
          <w:p>
            <w:r>
              <w:t>프레임 조종 → 성장 연결</w:t>
            </w:r>
          </w:p>
        </w:tc>
        <w:tc>
          <w:tcPr>
            <w:tcW w:type="dxa" w:w="3135"/>
          </w:tcPr>
          <w:p>
            <w:r>
              <w:t>더블바인드, 성장</w:t>
            </w:r>
          </w:p>
        </w:tc>
      </w:tr>
      <w:tr>
        <w:tc>
          <w:tcPr>
            <w:tcW w:type="dxa" w:w="3135"/>
          </w:tcPr>
          <w:p>
            <w:r>
              <w:t>3번</w:t>
            </w:r>
          </w:p>
        </w:tc>
        <w:tc>
          <w:tcPr>
            <w:tcW w:type="dxa" w:w="3135"/>
          </w:tcPr>
          <w:p>
            <w:r>
              <w:t>욕구 + 사이드R → 이득의 교집합</w:t>
            </w:r>
          </w:p>
        </w:tc>
        <w:tc>
          <w:tcPr>
            <w:tcW w:type="dxa" w:w="3135"/>
          </w:tcPr>
          <w:p>
            <w:r>
              <w:t>욕구, 교집합, +알파</w:t>
            </w:r>
          </w:p>
        </w:tc>
      </w:tr>
      <w:tr>
        <w:tc>
          <w:tcPr>
            <w:tcW w:type="dxa" w:w="3135"/>
          </w:tcPr>
          <w:p>
            <w:r>
              <w:t>4번</w:t>
            </w:r>
          </w:p>
        </w:tc>
        <w:tc>
          <w:tcPr>
            <w:tcW w:type="dxa" w:w="3135"/>
          </w:tcPr>
          <w:p>
            <w:r>
              <w:t>무의식 프레임 → 내 이득 연결</w:t>
            </w:r>
          </w:p>
        </w:tc>
        <w:tc>
          <w:tcPr>
            <w:tcW w:type="dxa" w:w="3135"/>
          </w:tcPr>
          <w:p>
            <w:r>
              <w:t>무의식, 당위성</w:t>
            </w:r>
          </w:p>
        </w:tc>
      </w:tr>
      <w:tr>
        <w:tc>
          <w:tcPr>
            <w:tcW w:type="dxa" w:w="3135"/>
          </w:tcPr>
          <w:p>
            <w:r>
              <w:t>5번</w:t>
            </w:r>
          </w:p>
        </w:tc>
        <w:tc>
          <w:tcPr>
            <w:tcW w:type="dxa" w:w="3135"/>
          </w:tcPr>
          <w:p>
            <w:r>
              <w:t>프레임 분리 → 타겟 가치</w:t>
            </w:r>
          </w:p>
        </w:tc>
        <w:tc>
          <w:tcPr>
            <w:tcW w:type="dxa" w:w="3135"/>
          </w:tcPr>
          <w:p>
            <w:r>
              <w:t>탈출X 분리O, 가치더하기</w:t>
            </w:r>
          </w:p>
        </w:tc>
      </w:tr>
      <w:tr>
        <w:tc>
          <w:tcPr>
            <w:tcW w:type="dxa" w:w="3135"/>
          </w:tcPr>
          <w:p>
            <w:r>
              <w:t>6번</w:t>
            </w:r>
          </w:p>
        </w:tc>
        <w:tc>
          <w:tcPr>
            <w:tcW w:type="dxa" w:w="3135"/>
          </w:tcPr>
          <w:p>
            <w:r>
              <w:t>적의 적은 내 편 → 팬덤 색깔</w:t>
            </w:r>
          </w:p>
        </w:tc>
        <w:tc>
          <w:tcPr>
            <w:tcW w:type="dxa" w:w="3135"/>
          </w:tcPr>
          <w:p>
            <w:r>
              <w:t>적=목표, 팬덤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