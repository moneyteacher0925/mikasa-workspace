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타겟 프레임 조종 미션 — 발표 스크립트</w:t>
      </w:r>
    </w:p>
    <w:p>
      <w:pPr>
        <w:jc w:val="center"/>
      </w:pPr>
      <w:r>
        <w:rPr>
          <w:color w:val="646464"/>
          <w:sz w:val="28"/>
        </w:rPr>
        <w:t>31번 에렌  |  엠타트업 22기</w:t>
      </w:r>
    </w:p>
    <w:p/>
    <w:p>
      <w:pPr>
        <w:pStyle w:val="Heading2"/>
      </w:pPr>
      <w:r>
        <w:t>PART 1. 인트로 — 내 프레임을 깨다</w:t>
      </w:r>
    </w:p>
    <w:p>
      <w:r>
        <w:rPr>
          <w:i/>
          <w:color w:val="787878"/>
          <w:sz w:val="22"/>
        </w:rPr>
        <w:t>[무대 중앙으로 걸어 나간다. 차분하게.]</w:t>
      </w:r>
    </w:p>
    <w:p/>
    <w:p>
      <w:r>
        <w:t>안녕하세요, 31번입니다.</w:t>
      </w:r>
    </w:p>
    <w:p/>
    <w:p>
      <w:r>
        <w:t>저는 오늘 발표로 우수 피드백을 받기 위해 나왔습니다.</w:t>
      </w:r>
    </w:p>
    <w:p/>
    <w:p>
      <w:r>
        <w:t>그리고 제 안에는 이런 프레임이 하나 있습니다.</w:t>
      </w:r>
    </w:p>
    <w:p/>
    <w:p>
      <w:r>
        <w:t>"발표로 우수 피드백을 받으려면 무언가 퍼포먼스를 보여줘야 하고,</w:t>
        <w:br/>
        <w:t>기세 있고 당당하게 가야 한다."</w:t>
      </w:r>
    </w:p>
    <w:p/>
    <w:p>
      <w:r>
        <w:t>근데 여러분도 보셔서 아시겠지만...</w:t>
        <w:br/>
        <w:t>저는 기세 있고 재밌고 당당하게 하는 스타일이 아닙니다.</w:t>
      </w:r>
    </w:p>
    <w:p/>
    <w:p>
      <w:r>
        <w:t>그래서 오늘, 저는</w:t>
        <w:br/>
        <w:t>"재밌고 기세 있게 해야만 우수 피드백을 받을 수 있다"는</w:t>
        <w:br/>
        <w:t>제 프레임을 깨러 나왔습니다.</w:t>
      </w:r>
    </w:p>
    <w:p>
      <w:pPr>
        <w:pStyle w:val="Heading2"/>
      </w:pPr>
      <w:r>
        <w:t>PART 2. 청중의 프레임 깨기 — "발표"라는 감옥</w:t>
      </w:r>
    </w:p>
    <w:p>
      <w:r>
        <w:rPr>
          <w:i/>
          <w:color w:val="787878"/>
          <w:sz w:val="22"/>
        </w:rPr>
        <w:t>[청중을 천천히 둘러보며]</w:t>
      </w:r>
    </w:p>
    <w:p/>
    <w:p>
      <w:r>
        <w:t>여기서 발표 해보신 분, 손 한번만 들어주실래요?</w:t>
      </w:r>
    </w:p>
    <w:p/>
    <w:p>
      <w:r>
        <w:rPr>
          <w:i/>
          <w:color w:val="787878"/>
          <w:sz w:val="22"/>
        </w:rPr>
        <w:t>[손 드는 사람들 확인]</w:t>
      </w:r>
    </w:p>
    <w:p/>
    <w:p>
      <w:r>
        <w:t>와... 여기서 발표하려니까 너무 떨리지 않았나요, 여러분?</w:t>
      </w:r>
    </w:p>
    <w:p/>
    <w:p>
      <w:r>
        <w:t>네, 근데 그게 — "발표"라는 프레임 안에 갇혀서 그렇습니다.</w:t>
      </w:r>
    </w:p>
    <w:p>
      <w:r>
        <w:t>"발표"라고 생각하면 너무 떨립니다.</w:t>
      </w:r>
    </w:p>
    <w:p/>
    <w:p>
      <w:r>
        <w:t>그래서 저는 지금부터 발표가 아니라,</w:t>
        <w:br/>
        <w:t>"31번의 스케치북"이라는 컨셉으로 진행해보겠습니다.</w:t>
      </w:r>
    </w:p>
    <w:p/>
    <w:p>
      <w:r>
        <w:rPr>
          <w:i/>
          <w:color w:val="787878"/>
          <w:sz w:val="22"/>
        </w:rPr>
        <w:t>[한 박자 쉬고, 톤을 편하게 바꾼다]</w:t>
      </w:r>
    </w:p>
    <w:p/>
    <w:p>
      <w:r>
        <w:t>우리는 여기 왜 온 거죠?</w:t>
      </w:r>
    </w:p>
    <w:p/>
    <w:p>
      <w:r>
        <w:t>...100억 벌기 위해서요.</w:t>
      </w:r>
    </w:p>
    <w:p/>
    <w:p>
      <w:r>
        <w:t>맞습니다. 100억이라는 적을 향해서</w:t>
        <w:br/>
        <w:t>같은 편끼리 이야기 나누는 겁니다.</w:t>
      </w:r>
    </w:p>
    <w:p/>
    <w:p>
      <w:r>
        <w:t>그렇게 생각하면, 발표가 긴장될 수가 없습니다.</w:t>
        <w:br/>
        <w:t>목표가 같은 사람들끼리 대화하는 건데요.</w:t>
      </w:r>
    </w:p>
    <w:p>
      <w:pPr>
        <w:pStyle w:val="Heading2"/>
      </w:pPr>
      <w:r>
        <w:t>PART 3. 엠군님의 프레임 깨기 — 강의는 에너지를 뺏는다?</w:t>
      </w:r>
    </w:p>
    <w:p>
      <w:r>
        <w:rPr>
          <w:i/>
          <w:color w:val="787878"/>
          <w:sz w:val="22"/>
        </w:rPr>
        <w:t>[자연스럽게 엠군님 쪽을 보며]</w:t>
      </w:r>
    </w:p>
    <w:p/>
    <w:p>
      <w:r>
        <w:t>그리고 하나 더 깨고 싶은 프레임이 있습니다.</w:t>
      </w:r>
    </w:p>
    <w:p/>
    <w:p>
      <w:r>
        <w:t>엠군님한테는 이런 프레임이 있을 수 있어요.</w:t>
      </w:r>
    </w:p>
    <w:p>
      <w:r>
        <w:t>"강의는 힘들고, 에너지가 빠진다."</w:t>
      </w:r>
    </w:p>
    <w:p/>
    <w:p>
      <w:r>
        <w:t>근데 만약에...</w:t>
        <w:br/>
        <w:t>강의가 끝나고 좀 쉬신 다음에,</w:t>
        <w:br/>
        <w:t>가벼운 느낌으로 초콜릿 코너를 한번 해주실 수 있다면 어떨까요?</w:t>
      </w:r>
    </w:p>
    <w:p/>
    <w:p>
      <w:r>
        <w:t>에너지를 뺏기는 게 아니라,</w:t>
        <w:br/>
        <w:t>오히려 에너지를 얻고 가는 시간.</w:t>
      </w:r>
    </w:p>
    <w:p/>
    <w:p>
      <w:r>
        <w:t>그게 가능하다면,</w:t>
        <w:br/>
        <w:t>"강의 = 에너지 소모"라는 프레임도 깨지는 겁니다.</w:t>
      </w:r>
    </w:p>
    <w:p>
      <w:pPr>
        <w:pStyle w:val="Heading2"/>
      </w:pPr>
      <w:r>
        <w:t>PART 4. 정리 — 세 개의 프레임</w:t>
      </w:r>
    </w:p>
    <w:p>
      <w:r>
        <w:rPr>
          <w:i/>
          <w:color w:val="787878"/>
          <w:sz w:val="22"/>
        </w:rPr>
        <w:t>[차분하게, 정리하듯]</w:t>
      </w:r>
    </w:p>
    <w:p/>
    <w:p>
      <w:r>
        <w:t>저는 오늘 이 자리에서</w:t>
        <w:br/>
        <w:t>저와 여러분과 엠군님, 세 사람의 프레임을 깼습니다.</w:t>
      </w:r>
    </w:p>
    <w:p/>
    <w:p>
      <w:r>
        <w:t>눈치채셨을까요?</w:t>
      </w:r>
    </w:p>
    <w:p/>
    <w:p>
      <w:r>
        <w:rPr>
          <w:i/>
          <w:color w:val="787878"/>
          <w:sz w:val="22"/>
        </w:rPr>
        <w:t>[손가락으로 하나씩 짚으며]</w:t>
      </w:r>
    </w:p>
    <w:p/>
    <w:p>
      <w:r>
        <w:t>하나. 엠군님의 프레임.</w:t>
        <w:br/>
        <w:t>"강의는 에너지가 빠진다" → 오히려 에너지를 얻고 재밌게 할 수도 있다.</w:t>
      </w:r>
    </w:p>
    <w:p/>
    <w:p>
      <w:r>
        <w:t>둘. 여러분의 프레임.</w:t>
        <w:br/>
        <w:t>"발표니까 긴장된다" → 목표가 같은 사람끼리 이야기 나누는 건데, 긴장될 게 뭐가 있나.</w:t>
      </w:r>
    </w:p>
    <w:p/>
    <w:p>
      <w:r>
        <w:t>셋. 나의 프레임.</w:t>
        <w:br/>
        <w:t>"재밌고 기세 좋아야 우수 피드백을 받는다"</w:t>
      </w:r>
    </w:p>
    <w:p/>
    <w:p>
      <w:r>
        <w:rPr>
          <w:i/>
          <w:color w:val="787878"/>
          <w:sz w:val="22"/>
        </w:rPr>
        <w:t>[살짝 웃으며]</w:t>
      </w:r>
    </w:p>
    <w:p/>
    <w:p>
      <w:r>
        <w:t>...이 마지막 프레임은,</w:t>
        <w:br/>
        <w:t>여러분의 소중한 한 표로 깨주시면 감사하겠습니다.</w:t>
      </w:r>
    </w:p>
    <w:p>
      <w:pPr>
        <w:pStyle w:val="Heading2"/>
      </w:pPr>
      <w:r>
        <w:t>PART 5. 마무리</w:t>
      </w:r>
    </w:p>
    <w:p>
      <w:r>
        <w:rPr>
          <w:i/>
          <w:color w:val="787878"/>
          <w:sz w:val="22"/>
        </w:rPr>
        <w:t>[목소리 힘주며]</w:t>
      </w:r>
    </w:p>
    <w:p/>
    <w:p>
      <w:r>
        <w:t>마지막으로, 다 같이 외치고 마무리하겠습니다.</w:t>
      </w:r>
    </w:p>
    <w:p/>
    <w:p>
      <w:r>
        <w:t>22기 지백기수!</w:t>
      </w:r>
    </w:p>
    <w:p/>
    <w:p>
      <w:r>
        <w:rPr>
          <w:i/>
          <w:color w:val="787878"/>
          <w:sz w:val="22"/>
        </w:rPr>
        <w:t>[청중과 함께]</w:t>
      </w:r>
    </w:p>
    <w:p/>
    <w:p>
      <w:r>
        <w:t>화이팅!!!</w:t>
      </w:r>
    </w:p>
    <w:p/>
    <w:p>
      <w:r>
        <w:rPr>
          <w:i/>
          <w:color w:val="787878"/>
          <w:sz w:val="22"/>
        </w:rPr>
        <w:t>[인사하고 퇴장]</w:t>
      </w:r>
    </w:p>
    <w:p/>
    <w:p>
      <w:r>
        <w:rPr>
          <w:color w:val="C8C8C8"/>
        </w:rPr>
        <w:t>━━━━━━━━━━━━━━━━━━━━━━━━</w:t>
      </w:r>
    </w:p>
    <w:p>
      <w:r>
        <w:rPr>
          <w:b/>
          <w:sz w:val="22"/>
        </w:rPr>
        <w:t>연출 노트</w:t>
      </w:r>
    </w:p>
    <w:p>
      <w:pPr>
        <w:pStyle w:val="ListBullet"/>
      </w:pPr>
      <w:r>
        <w:t>전체 톤: 차분하고 진지하게. 퍼포먼스 없이 메시지로 승부.</w:t>
      </w:r>
    </w:p>
    <w:p>
      <w:pPr>
        <w:pStyle w:val="ListBullet"/>
      </w:pPr>
      <w:r>
        <w:t>스케치북 컨셉: 필요시 실제 스케치북/화이트보드에 키워드 적으며 진행 가능.</w:t>
      </w:r>
    </w:p>
    <w:p>
      <w:pPr>
        <w:pStyle w:val="ListBullet"/>
      </w:pPr>
      <w:r>
        <w:t>엠군님 초콜릿 코너 제안: 사전에 양해 구하거나, 즉석 제안으로 서프라이즈 효과.</w:t>
      </w:r>
    </w:p>
    <w:p>
      <w:pPr>
        <w:pStyle w:val="ListBullet"/>
      </w:pPr>
      <w:r>
        <w:t>마지막 "한 표" 부분에서 웃음 유도 — 유일한 유머 포인트, 힘 빼고 자연스럽게.</w:t>
      </w:r>
    </w:p>
    <w:p>
      <w:pPr>
        <w:pStyle w:val="ListBullet"/>
      </w:pPr>
      <w:r>
        <w:t>예상 소요시간: 3~5분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